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AD6C" w14:textId="43629016" w:rsidR="00E52B43" w:rsidRPr="00EE13F9" w:rsidRDefault="00AA5A58" w:rsidP="00E52B43">
      <w:pPr>
        <w:spacing w:before="20" w:after="20"/>
        <w:ind w:left="1440" w:right="1440"/>
        <w:jc w:val="center"/>
        <w:rPr>
          <w:rFonts w:ascii="Times New Roman" w:eastAsiaTheme="majorEastAsia" w:hAnsi="Times New Roman" w:cs="Times New Roman"/>
          <w:b/>
          <w:bCs/>
          <w:spacing w:val="5"/>
          <w:kern w:val="28"/>
          <w:sz w:val="32"/>
          <w:szCs w:val="32"/>
        </w:rPr>
      </w:pPr>
      <w:proofErr w:type="spellStart"/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32"/>
          <w:szCs w:val="32"/>
        </w:rPr>
        <w:t>S</w:t>
      </w:r>
      <w:r w:rsid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32"/>
          <w:szCs w:val="32"/>
        </w:rPr>
        <w:t>akiatun</w:t>
      </w:r>
      <w:proofErr w:type="spellEnd"/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32"/>
          <w:szCs w:val="32"/>
        </w:rPr>
        <w:t xml:space="preserve"> Z</w:t>
      </w:r>
      <w:r w:rsid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32"/>
          <w:szCs w:val="32"/>
        </w:rPr>
        <w:t>annat</w:t>
      </w:r>
      <w:r w:rsidR="00685800"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32"/>
          <w:szCs w:val="32"/>
        </w:rPr>
        <w:t xml:space="preserve"> </w:t>
      </w:r>
      <w:proofErr w:type="spellStart"/>
      <w:r w:rsidR="00685800"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32"/>
          <w:szCs w:val="32"/>
        </w:rPr>
        <w:t>S</w:t>
      </w:r>
      <w:r w:rsidR="006A24E1">
        <w:rPr>
          <w:rFonts w:ascii="Times New Roman" w:eastAsiaTheme="majorEastAsia" w:hAnsi="Times New Roman" w:cs="Times New Roman"/>
          <w:b/>
          <w:bCs/>
          <w:spacing w:val="5"/>
          <w:kern w:val="28"/>
          <w:sz w:val="32"/>
          <w:szCs w:val="32"/>
        </w:rPr>
        <w:t>uche</w:t>
      </w:r>
      <w:proofErr w:type="spellEnd"/>
    </w:p>
    <w:p w14:paraId="1154D796" w14:textId="34BC005A" w:rsidR="00536009" w:rsidRPr="00EE13F9" w:rsidRDefault="000B5794" w:rsidP="00E52B43">
      <w:pPr>
        <w:spacing w:after="0"/>
        <w:jc w:val="center"/>
        <w:rPr>
          <w:rFonts w:ascii="Times New Roman" w:eastAsiaTheme="majorEastAsia" w:hAnsi="Times New Roman" w:cs="Times New Roman"/>
          <w:spacing w:val="5"/>
          <w:kern w:val="28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</w:rPr>
        <w:t xml:space="preserve">Address: </w:t>
      </w:r>
      <w:r w:rsidR="00AA5A58" w:rsidRPr="00EE13F9">
        <w:rPr>
          <w:rFonts w:ascii="Times New Roman" w:eastAsiaTheme="majorEastAsia" w:hAnsi="Times New Roman" w:cs="Times New Roman"/>
          <w:spacing w:val="5"/>
          <w:kern w:val="28"/>
        </w:rPr>
        <w:t>Chattogram, Bangladesh</w:t>
      </w:r>
    </w:p>
    <w:p w14:paraId="6467C9F3" w14:textId="1550CE3A" w:rsidR="00AA5A58" w:rsidRPr="00EE13F9" w:rsidRDefault="00536009" w:rsidP="00E52B43">
      <w:pPr>
        <w:spacing w:after="0"/>
        <w:jc w:val="center"/>
        <w:rPr>
          <w:rFonts w:ascii="Times New Roman" w:eastAsiaTheme="majorEastAsia" w:hAnsi="Times New Roman" w:cs="Times New Roman"/>
          <w:b/>
          <w:bCs/>
          <w:spacing w:val="5"/>
          <w:kern w:val="28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</w:rPr>
        <w:t xml:space="preserve">Email: </w:t>
      </w:r>
      <w:hyperlink r:id="rId6" w:history="1">
        <w:r w:rsidR="000B5794" w:rsidRPr="00EE13F9">
          <w:rPr>
            <w:rStyle w:val="Hyperlink"/>
            <w:rFonts w:ascii="Times New Roman" w:eastAsiaTheme="majorEastAsia" w:hAnsi="Times New Roman" w:cs="Times New Roman"/>
            <w:b/>
            <w:bCs/>
            <w:spacing w:val="5"/>
            <w:kern w:val="28"/>
          </w:rPr>
          <w:t>sakia.zannat2023@gmail.com</w:t>
        </w:r>
      </w:hyperlink>
    </w:p>
    <w:p w14:paraId="00C4C552" w14:textId="78D8A0CD" w:rsidR="000B5794" w:rsidRPr="00EE13F9" w:rsidRDefault="000B5794" w:rsidP="00E52B43">
      <w:pPr>
        <w:spacing w:after="0"/>
        <w:jc w:val="center"/>
        <w:rPr>
          <w:rFonts w:ascii="Times New Roman" w:eastAsiaTheme="majorEastAsia" w:hAnsi="Times New Roman" w:cs="Times New Roman"/>
          <w:spacing w:val="5"/>
          <w:kern w:val="28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</w:rPr>
        <w:t>Contact:</w:t>
      </w:r>
      <w:r w:rsidRPr="00EE13F9">
        <w:rPr>
          <w:rFonts w:ascii="Times New Roman" w:eastAsiaTheme="majorEastAsia" w:hAnsi="Times New Roman" w:cs="Times New Roman"/>
          <w:spacing w:val="5"/>
          <w:kern w:val="28"/>
        </w:rPr>
        <w:t xml:space="preserve"> +8801632785311</w:t>
      </w:r>
    </w:p>
    <w:p w14:paraId="24D4EBDE" w14:textId="2B663B43" w:rsidR="00AA5A58" w:rsidRPr="00EE13F9" w:rsidRDefault="00AA5A58" w:rsidP="00E52B43">
      <w:pPr>
        <w:spacing w:after="0"/>
        <w:jc w:val="center"/>
        <w:rPr>
          <w:rFonts w:ascii="Times New Roman" w:eastAsiaTheme="majorEastAsia" w:hAnsi="Times New Roman" w:cs="Times New Roman"/>
          <w:spacing w:val="5"/>
          <w:kern w:val="28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</w:rPr>
        <w:t>GitHub:</w:t>
      </w:r>
      <w:r w:rsidRPr="00EE13F9">
        <w:rPr>
          <w:rFonts w:ascii="Times New Roman" w:eastAsiaTheme="majorEastAsia" w:hAnsi="Times New Roman" w:cs="Times New Roman"/>
          <w:spacing w:val="5"/>
          <w:kern w:val="28"/>
        </w:rPr>
        <w:t xml:space="preserve"> </w:t>
      </w:r>
      <w:hyperlink r:id="rId7" w:tgtFrame="_blank" w:history="1">
        <w:r w:rsidRPr="00EE13F9">
          <w:rPr>
            <w:rStyle w:val="Hyperlink"/>
            <w:rFonts w:ascii="Times New Roman" w:eastAsiaTheme="majorEastAsia" w:hAnsi="Times New Roman" w:cs="Times New Roman"/>
            <w:color w:val="0000FF"/>
            <w:spacing w:val="5"/>
            <w:kern w:val="28"/>
          </w:rPr>
          <w:t>github.com/</w:t>
        </w:r>
        <w:proofErr w:type="spellStart"/>
        <w:r w:rsidRPr="00EE13F9">
          <w:rPr>
            <w:rStyle w:val="Hyperlink"/>
            <w:rFonts w:ascii="Times New Roman" w:eastAsiaTheme="majorEastAsia" w:hAnsi="Times New Roman" w:cs="Times New Roman"/>
            <w:color w:val="0000FF"/>
            <w:spacing w:val="5"/>
            <w:kern w:val="28"/>
          </w:rPr>
          <w:t>sakiya-zannat</w:t>
        </w:r>
        <w:proofErr w:type="spellEnd"/>
      </w:hyperlink>
    </w:p>
    <w:p w14:paraId="7CBB5B05" w14:textId="2C29316D" w:rsidR="00AA5A58" w:rsidRPr="00EE13F9" w:rsidRDefault="00AA5A58" w:rsidP="00E52B43">
      <w:pPr>
        <w:spacing w:after="0"/>
        <w:jc w:val="center"/>
        <w:rPr>
          <w:rFonts w:ascii="Times New Roman" w:hAnsi="Times New Roman" w:cs="Times New Roman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</w:rPr>
        <w:t>LinkedIn:</w:t>
      </w:r>
      <w:r w:rsidRPr="00EE13F9">
        <w:rPr>
          <w:rFonts w:ascii="Times New Roman" w:eastAsiaTheme="majorEastAsia" w:hAnsi="Times New Roman" w:cs="Times New Roman"/>
          <w:spacing w:val="5"/>
          <w:kern w:val="28"/>
        </w:rPr>
        <w:t xml:space="preserve"> </w:t>
      </w:r>
      <w:hyperlink r:id="rId8" w:tgtFrame="_blank" w:history="1">
        <w:r w:rsidRPr="00EE13F9">
          <w:rPr>
            <w:rStyle w:val="Hyperlink"/>
            <w:rFonts w:ascii="Times New Roman" w:eastAsiaTheme="majorEastAsia" w:hAnsi="Times New Roman" w:cs="Times New Roman"/>
            <w:color w:val="0000FF"/>
            <w:spacing w:val="5"/>
            <w:kern w:val="28"/>
          </w:rPr>
          <w:t>linkedin.com/in/sakiatun-zannat-332943293</w:t>
        </w:r>
      </w:hyperlink>
    </w:p>
    <w:p w14:paraId="7D5598A8" w14:textId="708B16D8" w:rsidR="00DC2DB8" w:rsidRPr="00EE13F9" w:rsidRDefault="00DC2DB8" w:rsidP="00E52B43">
      <w:pPr>
        <w:spacing w:after="0"/>
        <w:jc w:val="center"/>
        <w:rPr>
          <w:rFonts w:ascii="Times New Roman" w:eastAsiaTheme="majorEastAsia" w:hAnsi="Times New Roman" w:cs="Times New Roman"/>
          <w:spacing w:val="5"/>
          <w:kern w:val="28"/>
        </w:rPr>
      </w:pPr>
      <w:r w:rsidRPr="00EE13F9">
        <w:rPr>
          <w:rFonts w:ascii="Times New Roman" w:eastAsiaTheme="majorEastAsia" w:hAnsi="Times New Roman" w:cs="Times New Roman"/>
          <w:b/>
          <w:bCs/>
          <w:noProof/>
          <w:spacing w:val="5"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05868F" wp14:editId="0F04D343">
                <wp:simplePos x="0" y="0"/>
                <wp:positionH relativeFrom="column">
                  <wp:posOffset>0</wp:posOffset>
                </wp:positionH>
                <wp:positionV relativeFrom="paragraph">
                  <wp:posOffset>44450</wp:posOffset>
                </wp:positionV>
                <wp:extent cx="5981700" cy="304800"/>
                <wp:effectExtent l="0" t="0" r="19050" b="19050"/>
                <wp:wrapNone/>
                <wp:docPr id="11395039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B88127" w14:textId="77777777" w:rsidR="00DC2DB8" w:rsidRPr="00DC2DB8" w:rsidRDefault="00DC2DB8" w:rsidP="00DC2DB8">
                            <w:pPr>
                              <w:spacing w:after="0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0000" w:themeColor="text1"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</w:pPr>
                            <w:r w:rsidRPr="00DC2DB8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0000" w:themeColor="text1"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  <w:t xml:space="preserve">PROFESSIONAL SUMMARY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EC81A2F" w14:textId="77777777" w:rsidR="00DC2DB8" w:rsidRPr="00DC2DB8" w:rsidRDefault="00DC2DB8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586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.5pt;width:471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" fillcolor="#bfbfbf [2412]" strokeweight=".5pt">
                <v:textbox>
                  <w:txbxContent>
                    <w:p w14:paraId="7DB88127" w14:textId="77777777" w:rsidR="00DC2DB8" w:rsidRPr="00DC2DB8" w:rsidRDefault="00DC2DB8" w:rsidP="00DC2DB8">
                      <w:pPr>
                        <w:spacing w:after="0"/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0000" w:themeColor="text1"/>
                          <w:spacing w:val="5"/>
                          <w:kern w:val="28"/>
                          <w:sz w:val="28"/>
                          <w:szCs w:val="28"/>
                        </w:rPr>
                      </w:pPr>
                      <w:r w:rsidRPr="00DC2DB8"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0000" w:themeColor="text1"/>
                          <w:spacing w:val="5"/>
                          <w:kern w:val="28"/>
                          <w:sz w:val="28"/>
                          <w:szCs w:val="28"/>
                        </w:rPr>
                        <w:t xml:space="preserve">PROFESSIONAL SUMMARY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6EC81A2F" w14:textId="77777777" w:rsidR="00DC2DB8" w:rsidRPr="00DC2DB8" w:rsidRDefault="00DC2DB8">
                      <w:pPr>
                        <w:rPr>
                          <w:color w:val="A6A6A6" w:themeColor="background1" w:themeShade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DB4439" w14:textId="2A8CA462" w:rsidR="00536009" w:rsidRPr="00EE13F9" w:rsidRDefault="00536009" w:rsidP="00AA5A58">
      <w:p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</w:p>
    <w:p w14:paraId="20FAF760" w14:textId="16C9D9D9" w:rsidR="00AA5A58" w:rsidRPr="00EE13F9" w:rsidRDefault="00AA5A58" w:rsidP="00AA5A58">
      <w:p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>Passionate and detail-oriented Computer Science and Engineering undergraduate student with a strong foundation in frontend web development and programming principles. Adept at building clean, responsive, and user-friendly websites using modern web technologies. Continually expanding analytical and problem-solving skills through hands-on academic projects, version control workflows, and data structures optimization.</w:t>
      </w:r>
    </w:p>
    <w:p w14:paraId="78BDA54B" w14:textId="77777777" w:rsidR="00622ED4" w:rsidRPr="00EE13F9" w:rsidRDefault="00622ED4" w:rsidP="00AA5A58">
      <w:p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</w:p>
    <w:p w14:paraId="4E6D8838" w14:textId="4505DB26" w:rsidR="0067312B" w:rsidRPr="00EE13F9" w:rsidRDefault="00DC2DB8" w:rsidP="00AA5A58">
      <w:p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noProof/>
          <w:spacing w:val="5"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9F22E" wp14:editId="7FDCCED7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5981700" cy="304800"/>
                <wp:effectExtent l="0" t="0" r="19050" b="19050"/>
                <wp:wrapNone/>
                <wp:docPr id="1678135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42FE8" w14:textId="68251BD9" w:rsidR="00DC2DB8" w:rsidRPr="00DC2DB8" w:rsidRDefault="00DC2DB8" w:rsidP="00DC2DB8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DC2DB8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0000" w:themeColor="text1"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9F22E" id="_x0000_s1027" type="#_x0000_t202" style="position:absolute;margin-left:0;margin-top:9.3pt;width:471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" fillcolor="#bfbfbf [2412]" strokeweight=".5pt">
                <v:textbox>
                  <w:txbxContent>
                    <w:p w14:paraId="2BB42FE8" w14:textId="68251BD9" w:rsidR="00DC2DB8" w:rsidRPr="00DC2DB8" w:rsidRDefault="00DC2DB8" w:rsidP="00DC2DB8">
                      <w:pPr>
                        <w:rPr>
                          <w:color w:val="A6A6A6" w:themeColor="background1" w:themeShade="A6"/>
                        </w:rPr>
                      </w:pPr>
                      <w:r w:rsidRPr="00DC2DB8"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0000" w:themeColor="text1"/>
                          <w:spacing w:val="5"/>
                          <w:kern w:val="28"/>
                          <w:sz w:val="28"/>
                          <w:szCs w:val="28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5B41EADB" w14:textId="7597362A" w:rsidR="00DC2DB8" w:rsidRPr="00EE13F9" w:rsidRDefault="00DC2DB8" w:rsidP="00AA5A58">
      <w:p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</w:p>
    <w:p w14:paraId="70D58D45" w14:textId="5E4CE3C6" w:rsidR="00AA5A58" w:rsidRPr="00EE13F9" w:rsidRDefault="00AA5A58" w:rsidP="00AA5A58">
      <w:pPr>
        <w:numPr>
          <w:ilvl w:val="0"/>
          <w:numId w:val="12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  <w:t>Frontend Development:</w:t>
      </w: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 xml:space="preserve"> HTML, CSS, Java, Responsive Web Design.</w:t>
      </w:r>
    </w:p>
    <w:p w14:paraId="4B99749F" w14:textId="60E63D42" w:rsidR="00AA5A58" w:rsidRPr="00EE13F9" w:rsidRDefault="00AA5A58" w:rsidP="00AA5A58">
      <w:pPr>
        <w:numPr>
          <w:ilvl w:val="0"/>
          <w:numId w:val="12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  <w:t>Programming Languages:</w:t>
      </w: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 xml:space="preserve"> C++, Java, Object-Oriented Programming (OOP).</w:t>
      </w:r>
    </w:p>
    <w:p w14:paraId="591BC89C" w14:textId="77777777" w:rsidR="00AA5A58" w:rsidRPr="00EE13F9" w:rsidRDefault="00AA5A58" w:rsidP="00AA5A58">
      <w:pPr>
        <w:numPr>
          <w:ilvl w:val="0"/>
          <w:numId w:val="12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  <w:t>Core CS Concepts:</w:t>
      </w: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 xml:space="preserve"> Data Structures, Algorithms, Digital Logic Design.</w:t>
      </w:r>
    </w:p>
    <w:p w14:paraId="19EBE224" w14:textId="77777777" w:rsidR="00AA5A58" w:rsidRPr="00EE13F9" w:rsidRDefault="00AA5A58" w:rsidP="00AA5A58">
      <w:pPr>
        <w:numPr>
          <w:ilvl w:val="0"/>
          <w:numId w:val="12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  <w:t>Design &amp; Tools:</w:t>
      </w: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 xml:space="preserve"> Figma, Canva, Git, GitHub, VS Code.</w:t>
      </w:r>
    </w:p>
    <w:p w14:paraId="72EF6B66" w14:textId="77777777" w:rsidR="00622ED4" w:rsidRPr="00EE13F9" w:rsidRDefault="00622ED4" w:rsidP="00622ED4">
      <w:pPr>
        <w:spacing w:after="0"/>
        <w:ind w:left="72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</w:p>
    <w:p w14:paraId="3FF3FA48" w14:textId="17EADF74" w:rsidR="0067312B" w:rsidRPr="00EE13F9" w:rsidRDefault="00DC2DB8" w:rsidP="0067312B">
      <w:pPr>
        <w:spacing w:after="0"/>
        <w:ind w:left="72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noProof/>
          <w:spacing w:val="5"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8B2B80" wp14:editId="7E10967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81700" cy="304800"/>
                <wp:effectExtent l="0" t="0" r="19050" b="19050"/>
                <wp:wrapNone/>
                <wp:docPr id="14444958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07275" w14:textId="2D29D0FF" w:rsidR="00DC2DB8" w:rsidRDefault="00622ED4" w:rsidP="00DC2DB8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</w:pPr>
                            <w:r w:rsidRPr="00A9733A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  <w:t>EDUCATION</w:t>
                            </w:r>
                            <w:r w:rsidR="00EE13F9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  <w:t>AL QUALIFICATION</w:t>
                            </w:r>
                          </w:p>
                          <w:p w14:paraId="111D8BC9" w14:textId="77777777" w:rsidR="00EE13F9" w:rsidRPr="00DC2DB8" w:rsidRDefault="00EE13F9" w:rsidP="00DC2DB8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B2B80" id="_x0000_s1028" type="#_x0000_t202" style="position:absolute;left:0;text-align:left;margin-left:0;margin-top:0;width:471pt;height:2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" fillcolor="#bfbfbf [2412]" strokeweight=".5pt">
                <v:textbox>
                  <w:txbxContent>
                    <w:p w14:paraId="3EE07275" w14:textId="2D29D0FF" w:rsidR="00DC2DB8" w:rsidRDefault="00622ED4" w:rsidP="00DC2DB8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spacing w:val="5"/>
                          <w:kern w:val="28"/>
                          <w:sz w:val="28"/>
                          <w:szCs w:val="28"/>
                        </w:rPr>
                      </w:pPr>
                      <w:r w:rsidRPr="00A9733A">
                        <w:rPr>
                          <w:rFonts w:asciiTheme="majorHAnsi" w:eastAsiaTheme="majorEastAsia" w:hAnsiTheme="majorHAnsi" w:cstheme="majorBidi"/>
                          <w:b/>
                          <w:bCs/>
                          <w:spacing w:val="5"/>
                          <w:kern w:val="28"/>
                          <w:sz w:val="28"/>
                          <w:szCs w:val="28"/>
                        </w:rPr>
                        <w:t>EDUCATION</w:t>
                      </w:r>
                      <w:r w:rsidR="00EE13F9">
                        <w:rPr>
                          <w:rFonts w:asciiTheme="majorHAnsi" w:eastAsiaTheme="majorEastAsia" w:hAnsiTheme="majorHAnsi" w:cstheme="majorBidi"/>
                          <w:b/>
                          <w:bCs/>
                          <w:spacing w:val="5"/>
                          <w:kern w:val="28"/>
                          <w:sz w:val="28"/>
                          <w:szCs w:val="28"/>
                        </w:rPr>
                        <w:t>AL QUALIFICATION</w:t>
                      </w:r>
                    </w:p>
                    <w:p w14:paraId="111D8BC9" w14:textId="77777777" w:rsidR="00EE13F9" w:rsidRPr="00DC2DB8" w:rsidRDefault="00EE13F9" w:rsidP="00DC2DB8">
                      <w:pPr>
                        <w:rPr>
                          <w:color w:val="A6A6A6" w:themeColor="background1" w:themeShade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EE20BB" w14:textId="77777777" w:rsidR="00622ED4" w:rsidRPr="00EE13F9" w:rsidRDefault="00622ED4" w:rsidP="00AA5A58">
      <w:pPr>
        <w:spacing w:after="0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</w:rPr>
      </w:pPr>
    </w:p>
    <w:tbl>
      <w:tblPr>
        <w:tblW w:w="9577" w:type="dxa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3006"/>
        <w:gridCol w:w="1620"/>
        <w:gridCol w:w="1440"/>
      </w:tblGrid>
      <w:tr w:rsidR="00AA5A58" w:rsidRPr="00EE13F9" w14:paraId="068DD658" w14:textId="77777777" w:rsidTr="00EE13F9">
        <w:trPr>
          <w:trHeight w:val="72"/>
          <w:tblHeader/>
          <w:tblCellSpacing w:w="15" w:type="dxa"/>
        </w:trPr>
        <w:tc>
          <w:tcPr>
            <w:tcW w:w="3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0B47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b/>
                <w:bCs/>
                <w:spacing w:val="5"/>
                <w:kern w:val="28"/>
              </w:rPr>
              <w:t>Degree/Certificate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A6F25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b/>
                <w:bCs/>
                <w:spacing w:val="5"/>
                <w:kern w:val="28"/>
              </w:rPr>
              <w:t>Institution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BBCD" w14:textId="2A51FDAF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b/>
                <w:bCs/>
                <w:spacing w:val="5"/>
                <w:kern w:val="28"/>
              </w:rPr>
              <w:t>Passing Year</w:t>
            </w:r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F8DBF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b/>
                <w:bCs/>
                <w:spacing w:val="5"/>
                <w:kern w:val="28"/>
              </w:rPr>
              <w:t>Result</w:t>
            </w:r>
          </w:p>
        </w:tc>
      </w:tr>
      <w:tr w:rsidR="00AA5A58" w:rsidRPr="00EE13F9" w14:paraId="2B6285AE" w14:textId="77777777" w:rsidTr="00EE13F9">
        <w:trPr>
          <w:trHeight w:val="347"/>
          <w:tblCellSpacing w:w="15" w:type="dxa"/>
        </w:trPr>
        <w:tc>
          <w:tcPr>
            <w:tcW w:w="3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AE69" w14:textId="72723A6C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proofErr w:type="spellStart"/>
            <w:proofErr w:type="gramStart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B.Sc</w:t>
            </w:r>
            <w:proofErr w:type="spellEnd"/>
            <w:proofErr w:type="gramEnd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(</w:t>
            </w:r>
            <w:proofErr w:type="spellStart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Engg</w:t>
            </w:r>
            <w:proofErr w:type="spellEnd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.) in Computer Science &amp; Engineering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3ADB6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International Islamic University Chittagong (IIUC)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C0877" w14:textId="0710FBE9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 xml:space="preserve">2025 – </w:t>
            </w:r>
            <w:r w:rsidR="00EE19B7"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2028</w:t>
            </w:r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DA5E8" w14:textId="1CAF5EEE" w:rsidR="00AA5A58" w:rsidRPr="00EE13F9" w:rsidRDefault="00EE13F9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3.50</w:t>
            </w:r>
          </w:p>
        </w:tc>
      </w:tr>
      <w:tr w:rsidR="00AA5A58" w:rsidRPr="00EE13F9" w14:paraId="5AB8B488" w14:textId="77777777" w:rsidTr="00EE13F9">
        <w:trPr>
          <w:trHeight w:val="230"/>
          <w:tblCellSpacing w:w="15" w:type="dxa"/>
        </w:trPr>
        <w:tc>
          <w:tcPr>
            <w:tcW w:w="3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F3A3A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Higher Secondary Certificate (H.S.C)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9B0FD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 xml:space="preserve">Hazera </w:t>
            </w:r>
            <w:proofErr w:type="spellStart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Taju</w:t>
            </w:r>
            <w:proofErr w:type="spellEnd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 xml:space="preserve"> Degree College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C5BB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2022</w:t>
            </w:r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7F62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GPA 5.00 / 5.00</w:t>
            </w:r>
          </w:p>
        </w:tc>
      </w:tr>
      <w:tr w:rsidR="00AA5A58" w:rsidRPr="00EE13F9" w14:paraId="582F3967" w14:textId="77777777" w:rsidTr="00EE13F9">
        <w:trPr>
          <w:trHeight w:val="231"/>
          <w:tblCellSpacing w:w="15" w:type="dxa"/>
        </w:trPr>
        <w:tc>
          <w:tcPr>
            <w:tcW w:w="3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2AEC1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Secondary School Certificate (S.S.C)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70ACA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proofErr w:type="spellStart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Bakolia</w:t>
            </w:r>
            <w:proofErr w:type="spellEnd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 xml:space="preserve"> Government High School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5B7C8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2020</w:t>
            </w:r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849AD" w14:textId="77777777" w:rsidR="00AA5A58" w:rsidRPr="00EE13F9" w:rsidRDefault="00AA5A58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GPA 5.00 / 5.00</w:t>
            </w:r>
          </w:p>
        </w:tc>
      </w:tr>
      <w:tr w:rsidR="00EE19B7" w:rsidRPr="00EE13F9" w14:paraId="446E4CAD" w14:textId="77777777" w:rsidTr="00EE13F9">
        <w:trPr>
          <w:trHeight w:val="20"/>
          <w:tblCellSpacing w:w="15" w:type="dxa"/>
        </w:trPr>
        <w:tc>
          <w:tcPr>
            <w:tcW w:w="3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783A6" w14:textId="73A8A8E1" w:rsidR="00EE19B7" w:rsidRPr="00EE13F9" w:rsidRDefault="00EE19B7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 xml:space="preserve">Junior School </w:t>
            </w:r>
            <w:proofErr w:type="gramStart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Certificate(</w:t>
            </w:r>
            <w:proofErr w:type="gramEnd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J.S.C)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234D2" w14:textId="1368CD83" w:rsidR="00EE19B7" w:rsidRPr="00EE13F9" w:rsidRDefault="00EE19B7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proofErr w:type="spellStart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Bakolia</w:t>
            </w:r>
            <w:proofErr w:type="spellEnd"/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 xml:space="preserve"> Government High School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13AFF" w14:textId="7D2E7DDB" w:rsidR="00EE19B7" w:rsidRPr="00EE13F9" w:rsidRDefault="00EE19B7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2017</w:t>
            </w:r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3941" w14:textId="53F72B77" w:rsidR="00EE19B7" w:rsidRPr="00EE13F9" w:rsidRDefault="00EE19B7" w:rsidP="00A9733A">
            <w:pPr>
              <w:spacing w:after="0" w:line="240" w:lineRule="auto"/>
              <w:ind w:left="-50"/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</w:rPr>
            </w:pPr>
            <w:r w:rsidRPr="00EE13F9">
              <w:rPr>
                <w:rFonts w:ascii="Times New Roman" w:eastAsiaTheme="majorEastAsia" w:hAnsi="Times New Roman" w:cs="Times New Roman"/>
                <w:spacing w:val="5"/>
                <w:kern w:val="28"/>
              </w:rPr>
              <w:t>GPA 5.00 / 5.00</w:t>
            </w:r>
          </w:p>
        </w:tc>
      </w:tr>
    </w:tbl>
    <w:p w14:paraId="17D2B736" w14:textId="77777777" w:rsidR="00622ED4" w:rsidRPr="00EE13F9" w:rsidRDefault="00622ED4" w:rsidP="00AA5A58">
      <w:pPr>
        <w:spacing w:after="0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</w:rPr>
      </w:pPr>
    </w:p>
    <w:p w14:paraId="585AE0B9" w14:textId="02B92022" w:rsidR="00622ED4" w:rsidRPr="00EE13F9" w:rsidRDefault="00622ED4" w:rsidP="00AA5A58">
      <w:pPr>
        <w:spacing w:after="0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</w:rPr>
      </w:pPr>
      <w:r w:rsidRPr="00EE13F9">
        <w:rPr>
          <w:rFonts w:ascii="Times New Roman" w:eastAsiaTheme="majorEastAsia" w:hAnsi="Times New Roman" w:cs="Times New Roman"/>
          <w:b/>
          <w:bCs/>
          <w:noProof/>
          <w:spacing w:val="5"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053118" wp14:editId="263D7410">
                <wp:simplePos x="0" y="0"/>
                <wp:positionH relativeFrom="column">
                  <wp:posOffset>6350</wp:posOffset>
                </wp:positionH>
                <wp:positionV relativeFrom="paragraph">
                  <wp:posOffset>-79375</wp:posOffset>
                </wp:positionV>
                <wp:extent cx="5981700" cy="304800"/>
                <wp:effectExtent l="0" t="0" r="19050" b="19050"/>
                <wp:wrapNone/>
                <wp:docPr id="18467241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B93A4" w14:textId="77777777" w:rsidR="00622ED4" w:rsidRPr="00993F17" w:rsidRDefault="00622ED4" w:rsidP="00622ED4">
                            <w:pPr>
                              <w:spacing w:after="0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</w:pPr>
                            <w:r w:rsidRPr="00993F17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  <w:t>ACADEMIC PROJECTS &amp; LAB WORK</w:t>
                            </w:r>
                          </w:p>
                          <w:p w14:paraId="7BAD7824" w14:textId="58D3AA5D" w:rsidR="00622ED4" w:rsidRPr="00DC2DB8" w:rsidRDefault="00622ED4" w:rsidP="00622ED4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53118" id="_x0000_s1029" type="#_x0000_t202" style="position:absolute;margin-left:.5pt;margin-top:-6.25pt;width:471pt;height:2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" fillcolor="#bfbfbf [2412]" strokeweight=".5pt">
                <v:textbox>
                  <w:txbxContent>
                    <w:p w14:paraId="4B3B93A4" w14:textId="77777777" w:rsidR="00622ED4" w:rsidRPr="00993F17" w:rsidRDefault="00622ED4" w:rsidP="00622ED4">
                      <w:pPr>
                        <w:spacing w:after="0"/>
                        <w:rPr>
                          <w:rFonts w:asciiTheme="majorHAnsi" w:eastAsiaTheme="majorEastAsia" w:hAnsiTheme="majorHAnsi" w:cstheme="majorBidi"/>
                          <w:b/>
                          <w:bCs/>
                          <w:spacing w:val="5"/>
                          <w:kern w:val="28"/>
                          <w:sz w:val="28"/>
                          <w:szCs w:val="28"/>
                        </w:rPr>
                      </w:pPr>
                      <w:r w:rsidRPr="00993F17">
                        <w:rPr>
                          <w:rFonts w:asciiTheme="majorHAnsi" w:eastAsiaTheme="majorEastAsia" w:hAnsiTheme="majorHAnsi" w:cstheme="majorBidi"/>
                          <w:b/>
                          <w:bCs/>
                          <w:spacing w:val="5"/>
                          <w:kern w:val="28"/>
                          <w:sz w:val="28"/>
                          <w:szCs w:val="28"/>
                        </w:rPr>
                        <w:t>ACADEMIC PROJECTS &amp; LAB WORK</w:t>
                      </w:r>
                    </w:p>
                    <w:p w14:paraId="7BAD7824" w14:textId="58D3AA5D" w:rsidR="00622ED4" w:rsidRPr="00DC2DB8" w:rsidRDefault="00622ED4" w:rsidP="00622ED4">
                      <w:pPr>
                        <w:rPr>
                          <w:color w:val="A6A6A6" w:themeColor="background1" w:themeShade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0AFCBD" w14:textId="09CB53CF" w:rsidR="00AA5A58" w:rsidRPr="00EE13F9" w:rsidRDefault="00AA5A58" w:rsidP="00AA5A58">
      <w:pPr>
        <w:spacing w:after="0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</w:rPr>
        <w:t>Software Development Laboratory Project I (SD1-Lab-Report)</w:t>
      </w:r>
    </w:p>
    <w:p w14:paraId="7F8EC48F" w14:textId="4A9F7D98" w:rsidR="00AA5A58" w:rsidRPr="00EE13F9" w:rsidRDefault="00AA5A58" w:rsidP="00AA5A58">
      <w:pPr>
        <w:numPr>
          <w:ilvl w:val="0"/>
          <w:numId w:val="13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  <w:t>Role:</w:t>
      </w: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 xml:space="preserve"> Developer (Hosted on GitHub)</w:t>
      </w:r>
    </w:p>
    <w:p w14:paraId="2317A35A" w14:textId="13B0DA73" w:rsidR="00AA5A58" w:rsidRPr="00EE13F9" w:rsidRDefault="00AA5A58" w:rsidP="00AA5A58">
      <w:pPr>
        <w:numPr>
          <w:ilvl w:val="0"/>
          <w:numId w:val="13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>Developed a structured repository to manage object-oriented programming assignments and Java-based laboratory workflows.</w:t>
      </w:r>
    </w:p>
    <w:p w14:paraId="62EAE038" w14:textId="706868A2" w:rsidR="00993F17" w:rsidRDefault="00AA5A58" w:rsidP="00582335">
      <w:pPr>
        <w:numPr>
          <w:ilvl w:val="0"/>
          <w:numId w:val="13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>Utilized Git for professional version control, code integration, and codebase maintenance.</w:t>
      </w:r>
    </w:p>
    <w:p w14:paraId="71E2220F" w14:textId="77777777" w:rsidR="006A24E1" w:rsidRPr="00EE13F9" w:rsidRDefault="006A24E1" w:rsidP="006A24E1">
      <w:pPr>
        <w:spacing w:after="0"/>
        <w:ind w:left="72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</w:p>
    <w:p w14:paraId="789C269D" w14:textId="77777777" w:rsidR="00AA5A58" w:rsidRPr="00EE13F9" w:rsidRDefault="00AA5A58" w:rsidP="00AA5A58">
      <w:pPr>
        <w:spacing w:after="0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</w:rPr>
        <w:lastRenderedPageBreak/>
        <w:t>Personal Portfolio Website</w:t>
      </w:r>
    </w:p>
    <w:p w14:paraId="19824B80" w14:textId="77777777" w:rsidR="00AA5A58" w:rsidRPr="00EE13F9" w:rsidRDefault="00AA5A58" w:rsidP="00AA5A58">
      <w:pPr>
        <w:numPr>
          <w:ilvl w:val="0"/>
          <w:numId w:val="14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  <w:t>Role:</w:t>
      </w: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 xml:space="preserve"> Frontend Developer &amp; UI Designer</w:t>
      </w:r>
    </w:p>
    <w:p w14:paraId="369727B8" w14:textId="77777777" w:rsidR="00AA5A58" w:rsidRPr="00EE13F9" w:rsidRDefault="00AA5A58" w:rsidP="00AA5A58">
      <w:pPr>
        <w:numPr>
          <w:ilvl w:val="0"/>
          <w:numId w:val="14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>Designed a clean, highly responsive, and minimalistic personal portfolio using HTML, CSS, and dynamic JavaScript to showcase achievements, education, and skills.</w:t>
      </w:r>
    </w:p>
    <w:p w14:paraId="5FDB9CDA" w14:textId="77777777" w:rsidR="00AA5A58" w:rsidRPr="00EE13F9" w:rsidRDefault="00AA5A58" w:rsidP="00AA5A58">
      <w:pPr>
        <w:numPr>
          <w:ilvl w:val="0"/>
          <w:numId w:val="14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>Features custom typing animations and fully structured responsive layout sections.</w:t>
      </w:r>
    </w:p>
    <w:p w14:paraId="5EBBE515" w14:textId="0B6B4226" w:rsidR="00993F17" w:rsidRPr="00EE13F9" w:rsidRDefault="00EE13F9" w:rsidP="00AA5A58">
      <w:pPr>
        <w:spacing w:after="0"/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noProof/>
          <w:spacing w:val="5"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A301B8" wp14:editId="7A4B0CDD">
                <wp:simplePos x="0" y="0"/>
                <wp:positionH relativeFrom="column">
                  <wp:posOffset>6350</wp:posOffset>
                </wp:positionH>
                <wp:positionV relativeFrom="paragraph">
                  <wp:posOffset>55245</wp:posOffset>
                </wp:positionV>
                <wp:extent cx="5981700" cy="304800"/>
                <wp:effectExtent l="0" t="0" r="19050" b="19050"/>
                <wp:wrapNone/>
                <wp:docPr id="1646266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E03C3F" w14:textId="77777777" w:rsidR="00EE13F9" w:rsidRPr="00993F17" w:rsidRDefault="00EE13F9" w:rsidP="00EE13F9">
                            <w:pPr>
                              <w:spacing w:after="0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</w:pPr>
                            <w:r w:rsidRPr="00993F17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pacing w:val="5"/>
                                <w:kern w:val="28"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  <w:p w14:paraId="269A3C2A" w14:textId="77777777" w:rsidR="00EE13F9" w:rsidRPr="00DC2DB8" w:rsidRDefault="00EE13F9" w:rsidP="00EE13F9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301B8" id="_x0000_s1030" type="#_x0000_t202" style="position:absolute;margin-left:.5pt;margin-top:4.35pt;width:471pt;height:2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" fillcolor="#bfbfbf [2412]" strokeweight=".5pt">
                <v:textbox>
                  <w:txbxContent>
                    <w:p w14:paraId="6DE03C3F" w14:textId="77777777" w:rsidR="00EE13F9" w:rsidRPr="00993F17" w:rsidRDefault="00EE13F9" w:rsidP="00EE13F9">
                      <w:pPr>
                        <w:spacing w:after="0"/>
                        <w:rPr>
                          <w:rFonts w:asciiTheme="majorHAnsi" w:eastAsiaTheme="majorEastAsia" w:hAnsiTheme="majorHAnsi" w:cstheme="majorBidi"/>
                          <w:b/>
                          <w:bCs/>
                          <w:spacing w:val="5"/>
                          <w:kern w:val="28"/>
                          <w:sz w:val="28"/>
                          <w:szCs w:val="28"/>
                        </w:rPr>
                      </w:pPr>
                      <w:r w:rsidRPr="00993F17">
                        <w:rPr>
                          <w:rFonts w:asciiTheme="majorHAnsi" w:eastAsiaTheme="majorEastAsia" w:hAnsiTheme="majorHAnsi" w:cstheme="majorBidi"/>
                          <w:b/>
                          <w:bCs/>
                          <w:spacing w:val="5"/>
                          <w:kern w:val="28"/>
                          <w:sz w:val="28"/>
                          <w:szCs w:val="28"/>
                        </w:rPr>
                        <w:t>LANGUAGES</w:t>
                      </w:r>
                    </w:p>
                    <w:p w14:paraId="269A3C2A" w14:textId="77777777" w:rsidR="00EE13F9" w:rsidRPr="00DC2DB8" w:rsidRDefault="00EE13F9" w:rsidP="00EE13F9">
                      <w:pPr>
                        <w:rPr>
                          <w:color w:val="A6A6A6" w:themeColor="background1" w:themeShade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D159F2" w14:textId="320881E0" w:rsidR="00EE13F9" w:rsidRPr="00EE13F9" w:rsidRDefault="00EE13F9" w:rsidP="00AA5A58">
      <w:pPr>
        <w:spacing w:after="0"/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</w:pPr>
    </w:p>
    <w:p w14:paraId="07C662BC" w14:textId="77777777" w:rsidR="00AA5A58" w:rsidRPr="00EE13F9" w:rsidRDefault="00AA5A58" w:rsidP="00AA5A58">
      <w:pPr>
        <w:numPr>
          <w:ilvl w:val="0"/>
          <w:numId w:val="15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  <w:t>Bengali:</w:t>
      </w: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 xml:space="preserve"> Native</w:t>
      </w:r>
    </w:p>
    <w:p w14:paraId="60C68802" w14:textId="77777777" w:rsidR="00AA5A58" w:rsidRPr="00EE13F9" w:rsidRDefault="00AA5A58" w:rsidP="00AA5A58">
      <w:pPr>
        <w:numPr>
          <w:ilvl w:val="0"/>
          <w:numId w:val="15"/>
        </w:numPr>
        <w:spacing w:after="0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</w:pPr>
      <w:r w:rsidRPr="00EE13F9"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  <w:t>English:</w:t>
      </w:r>
      <w:r w:rsidRPr="00EE13F9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</w:rPr>
        <w:t xml:space="preserve"> Proficient (Focus on professional communication and formal syntax)</w:t>
      </w:r>
    </w:p>
    <w:p w14:paraId="4E0E7155" w14:textId="2E40EB2F" w:rsidR="00D12DD3" w:rsidRPr="00EE13F9" w:rsidRDefault="00AA5A58" w:rsidP="00AA5A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3F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12DD3" w:rsidRPr="00EE13F9" w:rsidSect="00EE13F9">
      <w:pgSz w:w="11906" w:h="16838" w:code="9"/>
      <w:pgMar w:top="1080" w:right="1286" w:bottom="90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72716"/>
    <w:multiLevelType w:val="multilevel"/>
    <w:tmpl w:val="44F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B77B8"/>
    <w:multiLevelType w:val="hybridMultilevel"/>
    <w:tmpl w:val="4D367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23D72"/>
    <w:multiLevelType w:val="multilevel"/>
    <w:tmpl w:val="EB4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5198C"/>
    <w:multiLevelType w:val="multilevel"/>
    <w:tmpl w:val="AFF0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F6EB7"/>
    <w:multiLevelType w:val="hybridMultilevel"/>
    <w:tmpl w:val="73E2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14B2B"/>
    <w:multiLevelType w:val="multilevel"/>
    <w:tmpl w:val="D4D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895716">
    <w:abstractNumId w:val="8"/>
  </w:num>
  <w:num w:numId="2" w16cid:durableId="1817605945">
    <w:abstractNumId w:val="6"/>
  </w:num>
  <w:num w:numId="3" w16cid:durableId="880900456">
    <w:abstractNumId w:val="5"/>
  </w:num>
  <w:num w:numId="4" w16cid:durableId="1909268374">
    <w:abstractNumId w:val="4"/>
  </w:num>
  <w:num w:numId="5" w16cid:durableId="507906495">
    <w:abstractNumId w:val="7"/>
  </w:num>
  <w:num w:numId="6" w16cid:durableId="331951132">
    <w:abstractNumId w:val="3"/>
  </w:num>
  <w:num w:numId="7" w16cid:durableId="655037985">
    <w:abstractNumId w:val="2"/>
  </w:num>
  <w:num w:numId="8" w16cid:durableId="471681623">
    <w:abstractNumId w:val="1"/>
  </w:num>
  <w:num w:numId="9" w16cid:durableId="2056269189">
    <w:abstractNumId w:val="0"/>
  </w:num>
  <w:num w:numId="10" w16cid:durableId="1560481368">
    <w:abstractNumId w:val="10"/>
  </w:num>
  <w:num w:numId="11" w16cid:durableId="1477913668">
    <w:abstractNumId w:val="13"/>
  </w:num>
  <w:num w:numId="12" w16cid:durableId="1999727727">
    <w:abstractNumId w:val="9"/>
  </w:num>
  <w:num w:numId="13" w16cid:durableId="314340489">
    <w:abstractNumId w:val="12"/>
  </w:num>
  <w:num w:numId="14" w16cid:durableId="1179395089">
    <w:abstractNumId w:val="14"/>
  </w:num>
  <w:num w:numId="15" w16cid:durableId="2420280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703"/>
    <w:rsid w:val="00091265"/>
    <w:rsid w:val="000B5794"/>
    <w:rsid w:val="000E6F26"/>
    <w:rsid w:val="0015074B"/>
    <w:rsid w:val="001A1D98"/>
    <w:rsid w:val="00244E40"/>
    <w:rsid w:val="0029639D"/>
    <w:rsid w:val="00324C80"/>
    <w:rsid w:val="00326F90"/>
    <w:rsid w:val="00453335"/>
    <w:rsid w:val="00536009"/>
    <w:rsid w:val="00582335"/>
    <w:rsid w:val="00622ED4"/>
    <w:rsid w:val="0067312B"/>
    <w:rsid w:val="00685800"/>
    <w:rsid w:val="006A24E1"/>
    <w:rsid w:val="0071247B"/>
    <w:rsid w:val="007228E6"/>
    <w:rsid w:val="00993F17"/>
    <w:rsid w:val="00A57AE7"/>
    <w:rsid w:val="00A747DE"/>
    <w:rsid w:val="00A9733A"/>
    <w:rsid w:val="00AA1D8D"/>
    <w:rsid w:val="00AA5A58"/>
    <w:rsid w:val="00B47730"/>
    <w:rsid w:val="00B70C2E"/>
    <w:rsid w:val="00C27A4A"/>
    <w:rsid w:val="00C50C56"/>
    <w:rsid w:val="00CB0664"/>
    <w:rsid w:val="00D026C5"/>
    <w:rsid w:val="00D12DD3"/>
    <w:rsid w:val="00DC2DB8"/>
    <w:rsid w:val="00E23F8F"/>
    <w:rsid w:val="00E432B6"/>
    <w:rsid w:val="00E52B43"/>
    <w:rsid w:val="00EE13F9"/>
    <w:rsid w:val="00EE19B7"/>
    <w:rsid w:val="00EE358F"/>
    <w:rsid w:val="00F85550"/>
    <w:rsid w:val="00FB1D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08DDC"/>
  <w14:defaultImageDpi w14:val="300"/>
  <w15:docId w15:val="{E91C6CDB-8EC9-487B-8743-9112B19F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5A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kiatun-zannat-332943293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kiya-zanna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kia.zannat20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Sakia Zannat</cp:lastModifiedBy>
  <cp:revision>3</cp:revision>
  <dcterms:created xsi:type="dcterms:W3CDTF">2026-06-26T20:59:00Z</dcterms:created>
  <dcterms:modified xsi:type="dcterms:W3CDTF">2026-06-27T16:38:00Z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2026-06-25T18:00:02Z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f361344d-7888-43a1-bbe4-46adeeaa0f61</vt:lpwstr>
  </property>
  <property fmtid="{D5CDD505-2E9C-101B-9397-08002B2CF9AE}" pid="7" name="MSIP_Label_defa4170-0d19-0005-0004-bc88714345d2_ActionId">
    <vt:lpwstr>d8fa35d1-7d8f-498f-9e26-088c3d541444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